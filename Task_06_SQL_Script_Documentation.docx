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CFFCC"/>
  <w:body>
    <w:p w:rsidR="00B55567" w:rsidRDefault="00B55567">
      <w:pPr>
        <w:pStyle w:val="Title"/>
        <w:rPr>
          <w:b/>
        </w:rPr>
      </w:pPr>
      <w:proofErr w:type="gramStart"/>
      <w:r w:rsidRPr="00B55567">
        <w:rPr>
          <w:b/>
        </w:rPr>
        <w:t>Task_06 :SQL</w:t>
      </w:r>
      <w:proofErr w:type="gramEnd"/>
      <w:r w:rsidRPr="00B55567">
        <w:rPr>
          <w:b/>
        </w:rPr>
        <w:t xml:space="preserve"> Script </w:t>
      </w:r>
    </w:p>
    <w:p w:rsidR="00B55567" w:rsidRPr="00B55567" w:rsidRDefault="00B55567">
      <w:pPr>
        <w:pStyle w:val="Title"/>
        <w:rPr>
          <w:sz w:val="36"/>
          <w:szCs w:val="36"/>
        </w:rPr>
      </w:pPr>
      <w:r w:rsidRPr="00B55567">
        <w:rPr>
          <w:b/>
          <w:sz w:val="36"/>
          <w:szCs w:val="36"/>
        </w:rPr>
        <w:t>Objective:</w:t>
      </w:r>
      <w:r w:rsidRPr="00B55567">
        <w:rPr>
          <w:sz w:val="36"/>
          <w:szCs w:val="36"/>
        </w:rPr>
        <w:t xml:space="preserve"> Analyze monthly revenue and order volume. </w:t>
      </w:r>
    </w:p>
    <w:p w:rsidR="00D120BA" w:rsidRPr="00B55567" w:rsidRDefault="00B55567">
      <w:pPr>
        <w:pStyle w:val="Title"/>
        <w:rPr>
          <w:b/>
          <w:sz w:val="36"/>
          <w:szCs w:val="36"/>
        </w:rPr>
      </w:pPr>
      <w:r w:rsidRPr="00B55567">
        <w:rPr>
          <w:b/>
          <w:sz w:val="36"/>
          <w:szCs w:val="36"/>
        </w:rPr>
        <w:t>Tools:</w:t>
      </w:r>
      <w:r w:rsidRPr="00B55567">
        <w:rPr>
          <w:sz w:val="36"/>
          <w:szCs w:val="36"/>
        </w:rPr>
        <w:t xml:space="preserve"> MySQL </w:t>
      </w:r>
    </w:p>
    <w:p w:rsidR="00D120BA" w:rsidRDefault="00B55567">
      <w:pPr>
        <w:pStyle w:val="Heading1"/>
      </w:pPr>
      <w:r>
        <w:t>Database Setup</w:t>
      </w:r>
    </w:p>
    <w:p w:rsidR="00D120BA" w:rsidRDefault="00B55567">
      <w:r>
        <w:br/>
        <w:t xml:space="preserve">CREATE DATABASE IF NOT EXISTS </w:t>
      </w:r>
      <w:proofErr w:type="spellStart"/>
      <w:r>
        <w:t>online_sales_db</w:t>
      </w:r>
      <w:proofErr w:type="spellEnd"/>
      <w:proofErr w:type="gramStart"/>
      <w:r>
        <w:t>;</w:t>
      </w:r>
      <w:proofErr w:type="gramEnd"/>
      <w:r>
        <w:br/>
        <w:t xml:space="preserve">USE </w:t>
      </w:r>
      <w:proofErr w:type="spellStart"/>
      <w:r>
        <w:t>online_sales_db</w:t>
      </w:r>
      <w:proofErr w:type="spellEnd"/>
      <w:r>
        <w:t>;</w:t>
      </w:r>
      <w:r>
        <w:br/>
      </w:r>
    </w:p>
    <w:p w:rsidR="00D120BA" w:rsidRDefault="00B55567">
      <w:pPr>
        <w:pStyle w:val="Heading1"/>
      </w:pPr>
      <w:r>
        <w:t>Data Preview</w:t>
      </w:r>
    </w:p>
    <w:p w:rsidR="00B55567" w:rsidRDefault="00B55567">
      <w:r>
        <w:br/>
        <w:t>SELECT * FROM `online sales data`;</w:t>
      </w:r>
    </w:p>
    <w:p w:rsidR="00D120BA" w:rsidRDefault="00B55567">
      <w:r w:rsidRPr="00EC6CB2">
        <w:drawing>
          <wp:inline distT="0" distB="0" distL="0" distR="0" wp14:anchorId="4FF3C2AC" wp14:editId="55802D6E">
            <wp:extent cx="5486400" cy="2975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20BA" w:rsidRDefault="00B55567">
      <w:pPr>
        <w:pStyle w:val="Heading1"/>
      </w:pPr>
      <w:r>
        <w:t>Preprocessing Checks</w:t>
      </w:r>
    </w:p>
    <w:p w:rsidR="00D120BA" w:rsidRDefault="00B55567">
      <w:pPr>
        <w:pStyle w:val="Heading2"/>
      </w:pPr>
      <w:r>
        <w:t>1. Check for missing dates</w:t>
      </w:r>
    </w:p>
    <w:p w:rsidR="00B55567" w:rsidRDefault="00B55567">
      <w:r>
        <w:br/>
        <w:t xml:space="preserve">SELECT </w:t>
      </w:r>
      <w:proofErr w:type="gramStart"/>
      <w:r>
        <w:t>COUNT(</w:t>
      </w:r>
      <w:proofErr w:type="gramEnd"/>
      <w:r>
        <w:t>*) AS null_dates</w:t>
      </w:r>
      <w:r>
        <w:br/>
        <w:t xml:space="preserve">FROM `online </w:t>
      </w:r>
      <w:r>
        <w:t>sales data`</w:t>
      </w:r>
      <w:r>
        <w:br/>
        <w:t>WHERE `Date` IS NULL;</w:t>
      </w:r>
    </w:p>
    <w:p w:rsidR="00D120BA" w:rsidRDefault="00B55567">
      <w:r w:rsidRPr="00EC6CB2">
        <w:lastRenderedPageBreak/>
        <w:drawing>
          <wp:inline distT="0" distB="0" distL="0" distR="0" wp14:anchorId="75AB7AEC" wp14:editId="4E97B88E">
            <wp:extent cx="5486400" cy="30592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20BA" w:rsidRDefault="00B55567">
      <w:pPr>
        <w:pStyle w:val="Heading2"/>
      </w:pPr>
      <w:r>
        <w:t>2. Check for negative or zero total revenue</w:t>
      </w:r>
    </w:p>
    <w:p w:rsidR="00B55567" w:rsidRDefault="00B55567">
      <w:r>
        <w:br/>
        <w:t xml:space="preserve">SELECT </w:t>
      </w:r>
      <w:proofErr w:type="gramStart"/>
      <w:r>
        <w:t>COUNT(</w:t>
      </w:r>
      <w:proofErr w:type="gramEnd"/>
      <w:r>
        <w:t>*) AS invalid_total_revenue</w:t>
      </w:r>
      <w:r>
        <w:br/>
        <w:t>FROM `online sales data`</w:t>
      </w:r>
      <w:r>
        <w:br/>
        <w:t>WHERE `Total Revenue` &lt;= 0;</w:t>
      </w:r>
    </w:p>
    <w:p w:rsidR="00D120BA" w:rsidRDefault="00B55567">
      <w:r w:rsidRPr="00EC6CB2">
        <w:drawing>
          <wp:inline distT="0" distB="0" distL="0" distR="0" wp14:anchorId="7B3C0662" wp14:editId="48CDE17A">
            <wp:extent cx="5486400" cy="2708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20BA" w:rsidRDefault="00B55567">
      <w:pPr>
        <w:pStyle w:val="Heading2"/>
      </w:pPr>
      <w:r>
        <w:t>3. Check for duplicate Transaction IDs</w:t>
      </w:r>
    </w:p>
    <w:p w:rsidR="00D120BA" w:rsidRDefault="00B55567">
      <w:r>
        <w:br/>
        <w:t xml:space="preserve">SELECT `Transaction ID`, </w:t>
      </w:r>
      <w:proofErr w:type="gramStart"/>
      <w:r>
        <w:t>COUNT(</w:t>
      </w:r>
      <w:proofErr w:type="gramEnd"/>
      <w:r>
        <w:t>*) AS coun</w:t>
      </w:r>
      <w:r>
        <w:t>t</w:t>
      </w:r>
      <w:r>
        <w:br/>
      </w:r>
      <w:r>
        <w:lastRenderedPageBreak/>
        <w:t>FROM `online sales data`</w:t>
      </w:r>
      <w:r>
        <w:br/>
        <w:t>GROUP BY `Transaction ID`</w:t>
      </w:r>
      <w:r>
        <w:br/>
        <w:t>HAVING count &gt; 1;</w:t>
      </w:r>
      <w:r>
        <w:br/>
      </w:r>
      <w:r w:rsidRPr="00EC6CB2">
        <w:drawing>
          <wp:inline distT="0" distB="0" distL="0" distR="0" wp14:anchorId="31E0DA8F" wp14:editId="1A2D7EF6">
            <wp:extent cx="5486400" cy="264169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BA" w:rsidRDefault="00B55567">
      <w:pPr>
        <w:pStyle w:val="Heading1"/>
      </w:pPr>
      <w:r>
        <w:t>Sales Trend Analysis Using Aggregations</w:t>
      </w:r>
    </w:p>
    <w:p w:rsidR="00D120BA" w:rsidRDefault="00B55567">
      <w:pPr>
        <w:pStyle w:val="Heading2"/>
      </w:pPr>
      <w:r>
        <w:t>1. Monthly revenue and order volume</w:t>
      </w:r>
    </w:p>
    <w:p w:rsidR="00B55567" w:rsidRDefault="00B55567">
      <w:r>
        <w:br/>
        <w:t>SELECT</w:t>
      </w:r>
      <w:r>
        <w:br/>
        <w:t xml:space="preserve">    YEAR(STR_TO_DATE(`Date`, '%Y-%m-%d')) AS order_year,</w:t>
      </w:r>
      <w:r>
        <w:br/>
        <w:t xml:space="preserve">    MONTH(STR_TO_DATE(`Date`, '%Y-%m-%d')) </w:t>
      </w:r>
      <w:r>
        <w:t>AS order_month,</w:t>
      </w:r>
      <w:r>
        <w:br/>
        <w:t xml:space="preserve">    SUM(`Total Revenue`) AS monthly_revenue,</w:t>
      </w:r>
      <w:r>
        <w:br/>
        <w:t xml:space="preserve">    COUNT(DISTINCT `Transaction ID`) AS order_volume</w:t>
      </w:r>
      <w:r>
        <w:br/>
        <w:t>FROM</w:t>
      </w:r>
      <w:r>
        <w:br/>
        <w:t xml:space="preserve">    `online sales data`</w:t>
      </w:r>
      <w:r>
        <w:br/>
        <w:t>GROUP BY</w:t>
      </w:r>
      <w:r>
        <w:br/>
        <w:t xml:space="preserve">    order_year,</w:t>
      </w:r>
      <w:r>
        <w:br/>
        <w:t xml:space="preserve">    order_month</w:t>
      </w:r>
      <w:r>
        <w:br/>
        <w:t>ORDER BY</w:t>
      </w:r>
      <w:r>
        <w:br/>
        <w:t xml:space="preserve">    </w:t>
      </w:r>
      <w:proofErr w:type="spellStart"/>
      <w:r>
        <w:t>order_year</w:t>
      </w:r>
      <w:proofErr w:type="spellEnd"/>
      <w:r>
        <w:t xml:space="preserve">, </w:t>
      </w:r>
      <w:proofErr w:type="spellStart"/>
      <w:r>
        <w:t>order_month</w:t>
      </w:r>
      <w:proofErr w:type="spellEnd"/>
      <w:r>
        <w:t>;</w:t>
      </w:r>
    </w:p>
    <w:p w:rsidR="00D120BA" w:rsidRDefault="00B55567">
      <w:r w:rsidRPr="00B55567">
        <w:lastRenderedPageBreak/>
        <w:drawing>
          <wp:inline distT="0" distB="0" distL="0" distR="0" wp14:anchorId="230F0F26" wp14:editId="06084186">
            <wp:extent cx="5486400" cy="2515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20BA" w:rsidRDefault="00B55567">
      <w:pPr>
        <w:pStyle w:val="Heading2"/>
      </w:pPr>
      <w:r>
        <w:t>2. Monthly revenue and order volu</w:t>
      </w:r>
      <w:r>
        <w:t>me for the year 2024</w:t>
      </w:r>
    </w:p>
    <w:p w:rsidR="00B55567" w:rsidRDefault="00B55567">
      <w:r>
        <w:br/>
        <w:t>SELECT</w:t>
      </w:r>
      <w:r>
        <w:br/>
        <w:t xml:space="preserve">    YEAR(STR_TO_DATE(`Date`, '%Y-%m-%d')) AS </w:t>
      </w:r>
      <w:proofErr w:type="spellStart"/>
      <w:r>
        <w:t>order_year</w:t>
      </w:r>
      <w:proofErr w:type="spellEnd"/>
      <w:r>
        <w:t>,</w:t>
      </w:r>
      <w:r>
        <w:br/>
        <w:t xml:space="preserve">    MONTH(STR_TO_DATE(`Date`, '%Y-%m-%d')) AS </w:t>
      </w:r>
      <w:proofErr w:type="spellStart"/>
      <w:r>
        <w:t>order_month</w:t>
      </w:r>
      <w:proofErr w:type="spellEnd"/>
      <w:r>
        <w:t>,</w:t>
      </w:r>
      <w:r>
        <w:br/>
        <w:t xml:space="preserve">    SUM(`Total Revenue`) AS </w:t>
      </w:r>
      <w:proofErr w:type="spellStart"/>
      <w:r>
        <w:t>monthly_revenue</w:t>
      </w:r>
      <w:proofErr w:type="spellEnd"/>
      <w:r>
        <w:t>,</w:t>
      </w:r>
      <w:r>
        <w:br/>
        <w:t xml:space="preserve">    COUNT(DISTINCT `Transaction ID`) AS </w:t>
      </w:r>
      <w:proofErr w:type="spellStart"/>
      <w:r>
        <w:t>order_volume</w:t>
      </w:r>
      <w:proofErr w:type="spellEnd"/>
      <w:r>
        <w:br/>
        <w:t>FROM</w:t>
      </w:r>
      <w:r>
        <w:br/>
        <w:t xml:space="preserve">    `onl</w:t>
      </w:r>
      <w:r>
        <w:t>ine sales data`</w:t>
      </w:r>
      <w:r>
        <w:br/>
        <w:t>WHERE</w:t>
      </w:r>
      <w:r>
        <w:br/>
        <w:t xml:space="preserve">    YEAR(STR_TO_DATE(`Date`, '%Y-%m-%d')) = 2024</w:t>
      </w:r>
      <w:r>
        <w:br/>
        <w:t>GROUP BY</w:t>
      </w:r>
      <w:r>
        <w:br/>
        <w:t xml:space="preserve">    </w:t>
      </w:r>
      <w:proofErr w:type="spellStart"/>
      <w:r>
        <w:t>order_year</w:t>
      </w:r>
      <w:proofErr w:type="spellEnd"/>
      <w:r>
        <w:t>,</w:t>
      </w:r>
      <w:r>
        <w:br/>
        <w:t xml:space="preserve">    </w:t>
      </w:r>
      <w:proofErr w:type="spellStart"/>
      <w:r>
        <w:t>order_month</w:t>
      </w:r>
      <w:proofErr w:type="spellEnd"/>
      <w:r>
        <w:br/>
        <w:t>ORDER BY</w:t>
      </w:r>
      <w:r>
        <w:br/>
        <w:t xml:space="preserve">    </w:t>
      </w:r>
      <w:proofErr w:type="spellStart"/>
      <w:r>
        <w:t>order_month</w:t>
      </w:r>
      <w:proofErr w:type="spellEnd"/>
      <w:r>
        <w:t>;</w:t>
      </w:r>
    </w:p>
    <w:p w:rsidR="00B55567" w:rsidRDefault="00B55567">
      <w:r w:rsidRPr="00B55567">
        <w:lastRenderedPageBreak/>
        <w:drawing>
          <wp:inline distT="0" distB="0" distL="0" distR="0" wp14:anchorId="4FCB22F3" wp14:editId="4C164EFF">
            <wp:extent cx="5486400" cy="300755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20BA" w:rsidRDefault="00B55567">
      <w:r>
        <w:br/>
      </w:r>
    </w:p>
    <w:sectPr w:rsidR="00D120BA" w:rsidSect="00B55567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55567"/>
    <w:rsid w:val="00CB0664"/>
    <w:rsid w:val="00D120B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cfc"/>
    </o:shapedefaults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55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5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55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5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70468D-75D5-4A51-A41F-565B22FFF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LSS</cp:lastModifiedBy>
  <cp:revision>2</cp:revision>
  <dcterms:created xsi:type="dcterms:W3CDTF">2013-12-23T23:15:00Z</dcterms:created>
  <dcterms:modified xsi:type="dcterms:W3CDTF">2025-07-01T16:11:00Z</dcterms:modified>
  <cp:category/>
</cp:coreProperties>
</file>